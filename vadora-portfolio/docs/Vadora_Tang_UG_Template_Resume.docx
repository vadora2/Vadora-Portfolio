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A848" w14:textId="77777777" w:rsidR="00815427" w:rsidRDefault="00000000">
      <w:pPr>
        <w:spacing w:after="20"/>
        <w:jc w:val="center"/>
      </w:pPr>
      <w:r>
        <w:rPr>
          <w:b/>
          <w:sz w:val="32"/>
        </w:rPr>
        <w:t>Vadora Tang</w:t>
      </w:r>
    </w:p>
    <w:p w14:paraId="437F8AF4" w14:textId="77777777" w:rsidR="00815427" w:rsidRDefault="00000000">
      <w:pPr>
        <w:spacing w:after="120"/>
        <w:jc w:val="center"/>
      </w:pPr>
      <w:r>
        <w:rPr>
          <w:sz w:val="17"/>
        </w:rPr>
        <w:t>M: +65 8778 4554 | E: vadoratangw@gmail.com | LI: linkedin.com/in/vadora-tang-567722211</w:t>
      </w:r>
    </w:p>
    <w:p w14:paraId="0F028059" w14:textId="77777777" w:rsidR="00815427" w:rsidRDefault="00000000">
      <w:pPr>
        <w:pBdr>
          <w:bottom w:val="single" w:sz="10" w:space="1" w:color="000000"/>
        </w:pBdr>
        <w:spacing w:before="100"/>
      </w:pPr>
      <w:r>
        <w:rPr>
          <w:b/>
        </w:rPr>
        <w:t>EDUCATION</w:t>
      </w:r>
    </w:p>
    <w:p w14:paraId="6E02884F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Singapore University of Technology and Design</w:t>
      </w:r>
      <w:r>
        <w:tab/>
      </w:r>
      <w:r>
        <w:rPr>
          <w:b/>
        </w:rPr>
        <w:t>2024 to Present</w:t>
      </w:r>
    </w:p>
    <w:p w14:paraId="72341E74" w14:textId="77777777" w:rsidR="00815427" w:rsidRDefault="00000000">
      <w:pPr>
        <w:pStyle w:val="ListBullet"/>
        <w:ind w:hanging="216"/>
      </w:pPr>
      <w:r>
        <w:t>Bachelor of Science in Design and Artificial Intelligence</w:t>
      </w:r>
    </w:p>
    <w:p w14:paraId="54814D96" w14:textId="77777777" w:rsidR="00815427" w:rsidRDefault="00000000">
      <w:pPr>
        <w:pStyle w:val="ListBullet"/>
        <w:ind w:hanging="216"/>
      </w:pPr>
      <w:r>
        <w:t>Research Programme (UROP): Identifying Emotions with Keystrokes | 2025</w:t>
      </w:r>
    </w:p>
    <w:p w14:paraId="7F8A60A9" w14:textId="77777777" w:rsidR="00815427" w:rsidRDefault="00000000">
      <w:pPr>
        <w:pStyle w:val="ListBullet"/>
        <w:ind w:hanging="216"/>
      </w:pPr>
      <w:r>
        <w:t>Expected graduation: 2028</w:t>
      </w:r>
    </w:p>
    <w:p w14:paraId="169929C3" w14:textId="77777777" w:rsidR="00685CC8" w:rsidRDefault="00685CC8" w:rsidP="00685CC8">
      <w:pPr>
        <w:tabs>
          <w:tab w:val="right" w:pos="10152"/>
        </w:tabs>
        <w:spacing w:before="40"/>
      </w:pPr>
      <w:r>
        <w:rPr>
          <w:b/>
        </w:rPr>
        <w:t>Shanghai Jiao Tong University</w:t>
      </w:r>
      <w:r>
        <w:tab/>
      </w:r>
      <w:r>
        <w:rPr>
          <w:b/>
        </w:rPr>
        <w:t>Aug 2025</w:t>
      </w:r>
    </w:p>
    <w:p w14:paraId="71B1F70E" w14:textId="79F34B9A" w:rsidR="00685CC8" w:rsidRDefault="00685CC8" w:rsidP="00685CC8">
      <w:pPr>
        <w:pStyle w:val="ListBullet"/>
        <w:ind w:hanging="216"/>
      </w:pPr>
      <w:r>
        <w:t xml:space="preserve">1 Week Summer </w:t>
      </w:r>
      <w:proofErr w:type="spellStart"/>
      <w:r>
        <w:t>Programme</w:t>
      </w:r>
      <w:proofErr w:type="spellEnd"/>
    </w:p>
    <w:p w14:paraId="7AAB262E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Ngee Ann Polytechnic</w:t>
      </w:r>
      <w:r>
        <w:tab/>
      </w:r>
      <w:r>
        <w:rPr>
          <w:b/>
        </w:rPr>
        <w:t>2021 to 2024</w:t>
      </w:r>
    </w:p>
    <w:p w14:paraId="12E4BD68" w14:textId="77777777" w:rsidR="00815427" w:rsidRDefault="00000000">
      <w:pPr>
        <w:pStyle w:val="ListBullet"/>
        <w:ind w:hanging="216"/>
      </w:pPr>
      <w:r>
        <w:t>Diploma in Immersive Media with Minor in Applied Psychology</w:t>
      </w:r>
    </w:p>
    <w:p w14:paraId="6C42FAA6" w14:textId="77777777" w:rsidR="00815427" w:rsidRDefault="00000000">
      <w:pPr>
        <w:pStyle w:val="ListBullet"/>
        <w:ind w:hanging="216"/>
      </w:pPr>
      <w:r>
        <w:t>Director's List | 2023</w:t>
      </w:r>
    </w:p>
    <w:p w14:paraId="6096912A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Queenstown Secondary School</w:t>
      </w:r>
      <w:r>
        <w:tab/>
      </w:r>
      <w:r>
        <w:rPr>
          <w:b/>
        </w:rPr>
        <w:t>2017 to 2020</w:t>
      </w:r>
    </w:p>
    <w:p w14:paraId="0B4BD074" w14:textId="7AFFAC7F" w:rsidR="00815427" w:rsidRDefault="00000000">
      <w:pPr>
        <w:pStyle w:val="ListBullet"/>
        <w:ind w:hanging="216"/>
      </w:pPr>
      <w:r>
        <w:t>GCSE 'O' Levels</w:t>
      </w:r>
    </w:p>
    <w:p w14:paraId="76889D99" w14:textId="77777777" w:rsidR="00815427" w:rsidRDefault="00000000">
      <w:pPr>
        <w:pBdr>
          <w:bottom w:val="single" w:sz="10" w:space="1" w:color="000000"/>
        </w:pBdr>
        <w:spacing w:before="100"/>
      </w:pPr>
      <w:r>
        <w:rPr>
          <w:b/>
        </w:rPr>
        <w:t>WORK EXPERIENCE</w:t>
      </w:r>
    </w:p>
    <w:p w14:paraId="7212DDE8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Innowave Technology Pte Ltd</w:t>
      </w:r>
      <w:r>
        <w:tab/>
      </w:r>
      <w:r>
        <w:rPr>
          <w:b/>
        </w:rPr>
        <w:t>2025 to Present</w:t>
      </w:r>
    </w:p>
    <w:p w14:paraId="58D7F9B4" w14:textId="77777777" w:rsidR="00815427" w:rsidRDefault="00000000">
      <w:pPr>
        <w:tabs>
          <w:tab w:val="right" w:pos="10152"/>
        </w:tabs>
      </w:pPr>
      <w:r>
        <w:rPr>
          <w:b/>
        </w:rPr>
        <w:t>Digital Marketing Intern</w:t>
      </w:r>
    </w:p>
    <w:p w14:paraId="553396B3" w14:textId="13E78624" w:rsidR="00685CC8" w:rsidRPr="00685CC8" w:rsidRDefault="00685CC8" w:rsidP="00685CC8">
      <w:pPr>
        <w:pStyle w:val="ListBullet"/>
        <w:ind w:hanging="216"/>
        <w:rPr>
          <w:lang w:val="en-SG"/>
        </w:rPr>
      </w:pPr>
      <w:r w:rsidRPr="00685CC8">
        <w:rPr>
          <w:lang w:val="en-SG"/>
        </w:rPr>
        <w:t>Audited and restructured company website content and user flow with marketing agency input, contributing to </w:t>
      </w:r>
      <w:r w:rsidRPr="00685CC8">
        <w:rPr>
          <w:b/>
          <w:bCs/>
          <w:lang w:val="en-SG"/>
        </w:rPr>
        <w:t>1,127 visits, 845 unique visitors, and 23% traffic growth</w:t>
      </w:r>
      <w:r w:rsidRPr="00685CC8">
        <w:rPr>
          <w:lang w:val="en-SG"/>
        </w:rPr>
        <w:t>.</w:t>
      </w:r>
    </w:p>
    <w:p w14:paraId="5C555BF8" w14:textId="3EB0B5A9" w:rsidR="00815427" w:rsidRDefault="00685CC8" w:rsidP="00685CC8">
      <w:pPr>
        <w:pStyle w:val="ListBullet"/>
        <w:ind w:hanging="216"/>
      </w:pPr>
      <w:r w:rsidRPr="00685CC8">
        <w:rPr>
          <w:lang w:val="en-SG"/>
        </w:rPr>
        <w:t>Refined website messaging and industry use-case presentation, supporting </w:t>
      </w:r>
      <w:r w:rsidRPr="00685CC8">
        <w:rPr>
          <w:b/>
          <w:bCs/>
          <w:lang w:val="en-SG"/>
        </w:rPr>
        <w:t>5 product enquiries, 2 investor enquiries, and wider client traction</w:t>
      </w:r>
      <w:r w:rsidRPr="00685CC8">
        <w:rPr>
          <w:lang w:val="en-SG"/>
        </w:rPr>
        <w:t>.</w:t>
      </w:r>
    </w:p>
    <w:p w14:paraId="51B61362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The Logic Coders</w:t>
      </w:r>
      <w:r>
        <w:tab/>
      </w:r>
      <w:r>
        <w:rPr>
          <w:b/>
        </w:rPr>
        <w:t>2025 to Present</w:t>
      </w:r>
    </w:p>
    <w:p w14:paraId="51126BB8" w14:textId="77777777" w:rsidR="00815427" w:rsidRDefault="00000000">
      <w:pPr>
        <w:tabs>
          <w:tab w:val="right" w:pos="10152"/>
        </w:tabs>
      </w:pPr>
      <w:r>
        <w:rPr>
          <w:b/>
        </w:rPr>
        <w:t>Robotics Teacher</w:t>
      </w:r>
    </w:p>
    <w:p w14:paraId="4ABB58DF" w14:textId="77777777" w:rsidR="00815427" w:rsidRDefault="00000000">
      <w:pPr>
        <w:pStyle w:val="ListBullet"/>
        <w:ind w:hanging="216"/>
      </w:pPr>
      <w:r>
        <w:t>Teach robotics and programming concepts through hands-on learning activities.</w:t>
      </w:r>
    </w:p>
    <w:p w14:paraId="104D337D" w14:textId="77777777" w:rsidR="00815427" w:rsidRDefault="00000000">
      <w:pPr>
        <w:pStyle w:val="ListBullet"/>
        <w:ind w:hanging="216"/>
      </w:pPr>
      <w:r>
        <w:t>Guide students in building, testing and troubleshooting technical projects.</w:t>
      </w:r>
    </w:p>
    <w:p w14:paraId="7CBCF908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Procon Events &amp; Marketing</w:t>
      </w:r>
      <w:r>
        <w:tab/>
      </w:r>
      <w:r>
        <w:rPr>
          <w:b/>
        </w:rPr>
        <w:t>2023 to 2024</w:t>
      </w:r>
    </w:p>
    <w:p w14:paraId="42A49283" w14:textId="055659A5" w:rsidR="00815427" w:rsidRDefault="00000000" w:rsidP="00685CC8">
      <w:pPr>
        <w:tabs>
          <w:tab w:val="right" w:pos="10152"/>
        </w:tabs>
      </w:pPr>
      <w:r>
        <w:rPr>
          <w:b/>
        </w:rPr>
        <w:t>Junior Designer Intern</w:t>
      </w:r>
    </w:p>
    <w:p w14:paraId="2C09AB57" w14:textId="1EE143E9" w:rsidR="00685CC8" w:rsidRPr="00685CC8" w:rsidRDefault="00685CC8" w:rsidP="00685CC8">
      <w:pPr>
        <w:pStyle w:val="ListBullet"/>
        <w:ind w:hanging="216"/>
        <w:rPr>
          <w:lang w:val="en-SG"/>
        </w:rPr>
      </w:pPr>
      <w:r w:rsidRPr="00685CC8">
        <w:rPr>
          <w:lang w:val="en-SG"/>
        </w:rPr>
        <w:t xml:space="preserve">Supported event design and production for high-profile brand activations including </w:t>
      </w:r>
      <w:proofErr w:type="spellStart"/>
      <w:r w:rsidRPr="00685CC8">
        <w:rPr>
          <w:lang w:val="en-SG"/>
        </w:rPr>
        <w:t>Audemars</w:t>
      </w:r>
      <w:proofErr w:type="spellEnd"/>
      <w:r w:rsidRPr="00685CC8">
        <w:rPr>
          <w:lang w:val="en-SG"/>
        </w:rPr>
        <w:t xml:space="preserve"> Piguet, House of Sephora 2024, and TAG Heuer F1 ION.</w:t>
      </w:r>
    </w:p>
    <w:p w14:paraId="3E9589A0" w14:textId="0DCC3FE3" w:rsidR="00815427" w:rsidRDefault="00685CC8" w:rsidP="00685CC8">
      <w:pPr>
        <w:pStyle w:val="ListBullet"/>
        <w:ind w:hanging="216"/>
      </w:pPr>
      <w:r w:rsidRPr="00685CC8">
        <w:rPr>
          <w:lang w:val="en-SG"/>
        </w:rPr>
        <w:t>Served as on-site IC for Penfolds event, coordinating setup, vendors, client needs, and event-day execution.</w:t>
      </w:r>
    </w:p>
    <w:p w14:paraId="09CD9765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Future Ready Academy</w:t>
      </w:r>
      <w:r>
        <w:tab/>
      </w:r>
      <w:r>
        <w:rPr>
          <w:b/>
        </w:rPr>
        <w:t>2024</w:t>
      </w:r>
    </w:p>
    <w:p w14:paraId="2F35B01F" w14:textId="77777777" w:rsidR="00815427" w:rsidRDefault="00000000">
      <w:pPr>
        <w:tabs>
          <w:tab w:val="right" w:pos="10152"/>
        </w:tabs>
      </w:pPr>
      <w:r>
        <w:rPr>
          <w:b/>
        </w:rPr>
        <w:t>AI Workshop Instructor</w:t>
      </w:r>
    </w:p>
    <w:p w14:paraId="39B2521B" w14:textId="77777777" w:rsidR="00815427" w:rsidRDefault="00000000">
      <w:pPr>
        <w:pStyle w:val="ListBullet"/>
        <w:ind w:hanging="216"/>
      </w:pPr>
      <w:r>
        <w:t>Facilitated AI workshop sessions and supported learners through interactive technical activities.</w:t>
      </w:r>
    </w:p>
    <w:p w14:paraId="09049C2C" w14:textId="77777777" w:rsidR="00815427" w:rsidRDefault="00000000">
      <w:pPr>
        <w:pBdr>
          <w:bottom w:val="single" w:sz="10" w:space="1" w:color="000000"/>
        </w:pBdr>
        <w:spacing w:before="100"/>
      </w:pPr>
      <w:r>
        <w:rPr>
          <w:b/>
        </w:rPr>
        <w:t>ACADEMIC PROJECTS, CERTIFICATIONS &amp; ACCOLADES</w:t>
      </w:r>
    </w:p>
    <w:p w14:paraId="10E7E69B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Unity Technologies</w:t>
      </w:r>
      <w:r>
        <w:tab/>
      </w:r>
      <w:r>
        <w:rPr>
          <w:b/>
        </w:rPr>
        <w:t>2022 to 2026</w:t>
      </w:r>
    </w:p>
    <w:p w14:paraId="2B8678A4" w14:textId="77777777" w:rsidR="00815427" w:rsidRDefault="00000000">
      <w:pPr>
        <w:pStyle w:val="ListBullet"/>
        <w:ind w:hanging="216"/>
      </w:pPr>
      <w:r>
        <w:t>Unity Certified Associate: Game Developer</w:t>
      </w:r>
    </w:p>
    <w:p w14:paraId="60CEE51F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Google Career Certifications</w:t>
      </w:r>
      <w:r>
        <w:tab/>
      </w:r>
      <w:r>
        <w:rPr>
          <w:b/>
        </w:rPr>
        <w:t>2024</w:t>
      </w:r>
    </w:p>
    <w:p w14:paraId="7C38C347" w14:textId="77777777" w:rsidR="00815427" w:rsidRDefault="00000000">
      <w:pPr>
        <w:pStyle w:val="ListBullet"/>
        <w:ind w:hanging="216"/>
      </w:pPr>
      <w:r>
        <w:t>Google Data Analytics; Google Business Intelligence</w:t>
      </w:r>
    </w:p>
    <w:p w14:paraId="28A88603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Workato / The Doodle People / TikTok</w:t>
      </w:r>
      <w:r>
        <w:tab/>
      </w:r>
      <w:r>
        <w:rPr>
          <w:b/>
        </w:rPr>
        <w:t>2022</w:t>
      </w:r>
    </w:p>
    <w:p w14:paraId="6429E74C" w14:textId="77777777" w:rsidR="00815427" w:rsidRDefault="00000000">
      <w:pPr>
        <w:pStyle w:val="ListBullet"/>
        <w:ind w:hanging="216"/>
      </w:pPr>
      <w:r>
        <w:t>Automation Pro I &amp; II; AR Project Contest (Consolation Prize); TikTok Youth Camp</w:t>
      </w:r>
    </w:p>
    <w:p w14:paraId="369B3004" w14:textId="77777777" w:rsidR="00815427" w:rsidRDefault="00000000">
      <w:pPr>
        <w:pBdr>
          <w:bottom w:val="single" w:sz="10" w:space="1" w:color="000000"/>
        </w:pBdr>
        <w:spacing w:before="100"/>
      </w:pPr>
      <w:r>
        <w:rPr>
          <w:b/>
        </w:rPr>
        <w:t>CO-CURRICULAR ACTIVITIES &amp; COMMUNITY</w:t>
      </w:r>
    </w:p>
    <w:p w14:paraId="7A8DE862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Singapore University of Technology and Design</w:t>
      </w:r>
      <w:r>
        <w:tab/>
      </w:r>
      <w:r>
        <w:rPr>
          <w:b/>
        </w:rPr>
        <w:t>2025 to 2026</w:t>
      </w:r>
    </w:p>
    <w:p w14:paraId="3118FD20" w14:textId="77777777" w:rsidR="00815427" w:rsidRDefault="00000000">
      <w:pPr>
        <w:pStyle w:val="ListBullet"/>
        <w:ind w:hanging="216"/>
      </w:pPr>
      <w:r>
        <w:t>Volleyball Women's Captain | 2025; Ultimate Frisbee | 2026</w:t>
      </w:r>
    </w:p>
    <w:p w14:paraId="26B38254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Ngee Ann Polytechnic / Girls in Tech</w:t>
      </w:r>
      <w:r>
        <w:tab/>
      </w:r>
      <w:r>
        <w:rPr>
          <w:b/>
        </w:rPr>
        <w:t>2021 to 2022</w:t>
      </w:r>
    </w:p>
    <w:p w14:paraId="4F9B91DA" w14:textId="77777777" w:rsidR="00815427" w:rsidRDefault="00000000">
      <w:pPr>
        <w:pStyle w:val="ListBullet"/>
        <w:ind w:hanging="216"/>
      </w:pPr>
      <w:r>
        <w:t>ICT Freshman Orientation Assistant Coordinator | 2022; Girls in Tech Member | 2021</w:t>
      </w:r>
    </w:p>
    <w:p w14:paraId="1E374106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Queenstown Secondary School</w:t>
      </w:r>
      <w:r>
        <w:tab/>
      </w:r>
      <w:r>
        <w:rPr>
          <w:b/>
        </w:rPr>
        <w:t>2018 to 2020</w:t>
      </w:r>
    </w:p>
    <w:p w14:paraId="48C63B13" w14:textId="77777777" w:rsidR="00815427" w:rsidRDefault="00000000">
      <w:pPr>
        <w:pStyle w:val="ListBullet"/>
        <w:ind w:hanging="216"/>
      </w:pPr>
      <w:r>
        <w:t>Peer Support Leader | 2020; NYAA Silver | 2020; NYAA Bronze | 2019; OBS | 2019; C-Division South Zone Volleyball 3rd | 2018</w:t>
      </w:r>
    </w:p>
    <w:p w14:paraId="77D53512" w14:textId="77777777" w:rsidR="00815427" w:rsidRDefault="00000000">
      <w:pPr>
        <w:tabs>
          <w:tab w:val="right" w:pos="10152"/>
        </w:tabs>
        <w:spacing w:before="40"/>
      </w:pPr>
      <w:r>
        <w:rPr>
          <w:b/>
        </w:rPr>
        <w:t>Community</w:t>
      </w:r>
      <w:r>
        <w:tab/>
      </w:r>
      <w:r>
        <w:rPr>
          <w:b/>
        </w:rPr>
        <w:t>2022 to 2023</w:t>
      </w:r>
    </w:p>
    <w:p w14:paraId="4961E654" w14:textId="77777777" w:rsidR="00815427" w:rsidRDefault="00000000">
      <w:pPr>
        <w:pStyle w:val="ListBullet"/>
        <w:ind w:hanging="216"/>
      </w:pPr>
      <w:r>
        <w:t>Gospel Light Youth Social Media Manager | 2022-2023; Mid Autumn Festival Performance | 2022; Helper for APLM (Game On with VR!) | 2022</w:t>
      </w:r>
    </w:p>
    <w:p w14:paraId="4BCE08D8" w14:textId="77777777" w:rsidR="00815427" w:rsidRDefault="00000000">
      <w:pPr>
        <w:pBdr>
          <w:bottom w:val="single" w:sz="10" w:space="1" w:color="000000"/>
        </w:pBdr>
        <w:spacing w:before="100"/>
      </w:pPr>
      <w:r>
        <w:rPr>
          <w:b/>
        </w:rPr>
        <w:t>ADDITIONAL INFORMATION</w:t>
      </w:r>
    </w:p>
    <w:p w14:paraId="3A3628A0" w14:textId="77777777" w:rsidR="00815427" w:rsidRDefault="00000000">
      <w:pPr>
        <w:pStyle w:val="ListBullet"/>
        <w:ind w:hanging="216"/>
      </w:pPr>
      <w:r>
        <w:t>Technical Skills: Web design, video editing, programming, graphic design, 3D design, interactive development, production management, leadership</w:t>
      </w:r>
    </w:p>
    <w:p w14:paraId="4AC15A04" w14:textId="77777777" w:rsidR="00815427" w:rsidRDefault="00000000">
      <w:pPr>
        <w:pStyle w:val="ListBullet"/>
        <w:ind w:hanging="216"/>
      </w:pPr>
      <w:r>
        <w:t>Software: Adobe Illustrator, Photoshop, Premiere Pro, XD, Figma, Autodesk Maya, Visual Studio Code, Fusion 360, Rhino, GitHub, Unity</w:t>
      </w:r>
    </w:p>
    <w:p w14:paraId="76A727C3" w14:textId="77777777" w:rsidR="00815427" w:rsidRDefault="00000000">
      <w:pPr>
        <w:pStyle w:val="ListBullet"/>
        <w:ind w:hanging="216"/>
      </w:pPr>
      <w:r>
        <w:t>Additional Experience: Comp Asia Customer Service | 2022; Morton's Hostess | 2020-2021; Freelance Tutor | 2021-2022; Invade Brand Ambassador @ FHA | 2022; Ma Maison Waitress | 2021-2022</w:t>
      </w:r>
    </w:p>
    <w:p w14:paraId="05AD5BA7" w14:textId="77777777" w:rsidR="00815427" w:rsidRDefault="00000000">
      <w:pPr>
        <w:pStyle w:val="ListBullet"/>
        <w:ind w:hanging="216"/>
      </w:pPr>
      <w:r>
        <w:lastRenderedPageBreak/>
        <w:t>Referees: Junyi Zhao, Senior Designer, Procon Events &amp; Marketing (junyi@proconevents.com); Melvin Tan, Course Chair, School of InfoComm Technology, Ngee Ann Polytechnic (melvin@np.edu.sg)</w:t>
      </w:r>
    </w:p>
    <w:sectPr w:rsidR="00815427" w:rsidSect="00034616">
      <w:pgSz w:w="12240" w:h="15840"/>
      <w:pgMar w:top="720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3999">
    <w:abstractNumId w:val="8"/>
  </w:num>
  <w:num w:numId="2" w16cid:durableId="1135103563">
    <w:abstractNumId w:val="6"/>
  </w:num>
  <w:num w:numId="3" w16cid:durableId="2122412329">
    <w:abstractNumId w:val="5"/>
  </w:num>
  <w:num w:numId="4" w16cid:durableId="422536975">
    <w:abstractNumId w:val="4"/>
  </w:num>
  <w:num w:numId="5" w16cid:durableId="911162032">
    <w:abstractNumId w:val="7"/>
  </w:num>
  <w:num w:numId="6" w16cid:durableId="1999772319">
    <w:abstractNumId w:val="3"/>
  </w:num>
  <w:num w:numId="7" w16cid:durableId="1611085166">
    <w:abstractNumId w:val="2"/>
  </w:num>
  <w:num w:numId="8" w16cid:durableId="2012444301">
    <w:abstractNumId w:val="1"/>
  </w:num>
  <w:num w:numId="9" w16cid:durableId="103037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7D"/>
    <w:rsid w:val="0015074B"/>
    <w:rsid w:val="0029639D"/>
    <w:rsid w:val="00326F90"/>
    <w:rsid w:val="00685CC8"/>
    <w:rsid w:val="00815427"/>
    <w:rsid w:val="00AA1D8D"/>
    <w:rsid w:val="00AF0B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17F8E"/>
  <w14:defaultImageDpi w14:val="300"/>
  <w15:docId w15:val="{B3E33B05-E8DB-7E4A-A12F-E4A14322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6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 - Vadora Tang Wan Ni</cp:lastModifiedBy>
  <cp:revision>2</cp:revision>
  <dcterms:created xsi:type="dcterms:W3CDTF">2013-12-23T23:15:00Z</dcterms:created>
  <dcterms:modified xsi:type="dcterms:W3CDTF">2026-05-19T17:21:00Z</dcterms:modified>
  <cp:category/>
</cp:coreProperties>
</file>